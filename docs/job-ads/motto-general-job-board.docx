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Motto — General Job Board Copy</w:t>
      </w:r>
    </w:p>
    <w:p>
      <w:pPr>
        <w:pStyle w:val="Heading2"/>
      </w:pPr>
      <w:r>
        <w:t>Short version (250 words — for character-limited platforms)</w:t>
      </w:r>
    </w:p>
    <w:p>
      <w:r/>
      <w:r>
        <w:rPr>
          <w:b/>
        </w:rPr>
        <w:t>Native English Speakers Needed — Paid iPhone Audio Recording</w:t>
      </w:r>
      <w:r/>
    </w:p>
    <w:p>
      <w:r>
        <w:t>OneForma is looking for native English speakers in 7 countries to record natural, everyday speech on their iPhone. Your voice helps train AI to understand how real people talk.</w:t>
      </w:r>
    </w:p>
    <w:p>
      <w:r/>
      <w:r>
        <w:rPr>
          <w:b/>
        </w:rPr>
        <w:t>The task:</w:t>
      </w:r>
      <w:r>
        <w:t xml:space="preserve"> Record yourself speaking naturally for at least 2 minutes per session. Talk about a news story, riff on a favorite topic like a podcast, or tell stories using fictitious names. No scripts. Record solo or with up to 3 other people.</w:t>
      </w:r>
    </w:p>
    <w:p>
      <w:r/>
      <w:r>
        <w:rPr>
          <w:b/>
        </w:rPr>
        <w:t>Pay (per completed session):</w:t>
      </w:r>
      <w:r/>
    </w:p>
    <w:p>
      <w:pPr>
        <w:pStyle w:val="ListBullet"/>
      </w:pPr>
      <w:r>
        <w:t>$21.60 — Australia, Ireland</w:t>
      </w:r>
    </w:p>
    <w:p>
      <w:pPr>
        <w:pStyle w:val="ListBullet"/>
      </w:pPr>
      <w:r>
        <w:t>$21.31 — United Kingdom</w:t>
      </w:r>
    </w:p>
    <w:p>
      <w:pPr>
        <w:pStyle w:val="ListBullet"/>
      </w:pPr>
      <w:r>
        <w:t>$18.38 — New Zealand</w:t>
      </w:r>
    </w:p>
    <w:p>
      <w:pPr>
        <w:pStyle w:val="ListBullet"/>
      </w:pPr>
      <w:r>
        <w:t>$12.00 — South Africa</w:t>
      </w:r>
    </w:p>
    <w:p>
      <w:pPr>
        <w:pStyle w:val="ListBullet"/>
      </w:pPr>
      <w:r>
        <w:t>$9.60 — Singapore</w:t>
      </w:r>
    </w:p>
    <w:p>
      <w:pPr>
        <w:pStyle w:val="ListBullet"/>
      </w:pPr>
      <w:r>
        <w:t>$3.00 — India</w:t>
      </w:r>
    </w:p>
    <w:p>
      <w:r/>
      <w:r>
        <w:rPr>
          <w:b/>
        </w:rPr>
        <w:t>Requirements:</w:t>
      </w:r>
      <w:r/>
    </w:p>
    <w:p>
      <w:pPr>
        <w:pStyle w:val="ListBullet"/>
      </w:pPr>
      <w:r>
        <w:t>Native English speaker</w:t>
      </w:r>
    </w:p>
    <w:p>
      <w:pPr>
        <w:pStyle w:val="ListBullet"/>
      </w:pPr>
      <w:r>
        <w:t>iPhone owner</w:t>
      </w:r>
    </w:p>
    <w:p>
      <w:pPr>
        <w:pStyle w:val="ListBullet"/>
      </w:pPr>
      <w:r>
        <w:t>Located in an eligible country</w:t>
      </w:r>
    </w:p>
    <w:p>
      <w:pPr>
        <w:pStyle w:val="ListBullet"/>
      </w:pPr>
      <w:r>
        <w:t>Comfortable speaking naturally</w:t>
      </w:r>
    </w:p>
    <w:p>
      <w:r>
        <w:t>No experience needed. No app download.</w:t>
      </w:r>
    </w:p>
    <w:p>
      <w:r>
        <w:t>Apply at: oneforma.com/jobs/motto</w:t>
      </w:r>
    </w:p>
    <w:p>
      <w:pPr>
        <w:pStyle w:val="Heading2"/>
      </w:pPr>
      <w:r>
        <w:t>Long version (full copy)</w:t>
      </w:r>
    </w:p>
    <w:p>
      <w:pPr>
        <w:pStyle w:val="Heading3"/>
      </w:pPr>
      <w:r>
        <w:t>The way you speak English is exactly what AI needs to hear</w:t>
      </w:r>
    </w:p>
    <w:p>
      <w:r>
        <w:t>AI speech models trained on scripted recordings miss how people actually talk — the pace, the slang, the natural rhythm of a real conversation. Your everyday English, spoken in your own voice and your own environment, helps AI understand how real people communicate.</w:t>
      </w:r>
    </w:p>
    <w:p>
      <w:r>
        <w:t>Use your iPhone to record yourself speaking naturally for at least 2 minutes per session — as if you're chatting with friends, recording a podcast, or telling a story. No scripts. No studio. Just you.</w:t>
      </w:r>
    </w:p>
    <w:p>
      <w:pPr>
        <w:pStyle w:val="Heading3"/>
      </w:pPr>
      <w:r>
        <w:t>What you'll do</w:t>
      </w:r>
    </w:p>
    <w:p>
      <w:r>
        <w:t>Record yourself speaking naturally in English for at least 2 minutes per session. You can record solo or with up to 3 other people.</w:t>
      </w:r>
    </w:p>
    <w:p>
      <w:r>
        <w:t>Pick from topics like:</w:t>
      </w:r>
    </w:p>
    <w:p>
      <w:pPr>
        <w:pStyle w:val="ListBullet"/>
      </w:pPr>
      <w:r>
        <w:t>Talk about a news event you've been following</w:t>
      </w:r>
    </w:p>
    <w:p>
      <w:pPr>
        <w:pStyle w:val="ListBullet"/>
      </w:pPr>
      <w:r>
        <w:t>Riff on a topic you love, as if recording a podcast</w:t>
      </w:r>
    </w:p>
    <w:p>
      <w:pPr>
        <w:pStyle w:val="ListBullet"/>
      </w:pPr>
      <w:r>
        <w:t>Tell stories using fictitious names and places</w:t>
      </w:r>
    </w:p>
    <w:p>
      <w:r>
        <w:t>The goal is authentic, everyday speech — the kind of conversation you'd have at a coffee shop or on a voice note to a friend.</w:t>
      </w:r>
    </w:p>
    <w:p>
      <w:pPr>
        <w:pStyle w:val="Heading3"/>
      </w:pPr>
      <w:r>
        <w:t>Why this matters</w:t>
      </w:r>
    </w:p>
    <w:p>
      <w:r>
        <w:t>English sounds different in Dublin, Delhi, Auckland, and Sydney. AI needs to understand all of it — not just one accent or one speaking style. Your recordings help build speech models that work for English speakers everywhere, capturing the natural diversity of how the language is actually spoken around the world.</w:t>
      </w:r>
    </w:p>
    <w:p>
      <w:pPr>
        <w:pStyle w:val="Heading3"/>
      </w:pPr>
      <w:r>
        <w:t>Compensation</w:t>
      </w:r>
    </w:p>
    <w:p>
      <w:r>
        <w:t>Pay is per completed session and varies by country: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Country</w:t>
            </w:r>
          </w:p>
        </w:tc>
        <w:tc>
          <w:tcPr>
            <w:tcW w:type="dxa" w:w="4320"/>
          </w:tcPr>
          <w:p>
            <w:r>
              <w:rPr>
                <w:b/>
              </w:rPr>
              <w:t>Rate per session</w:t>
            </w:r>
          </w:p>
        </w:tc>
      </w:tr>
      <w:tr>
        <w:tc>
          <w:tcPr>
            <w:tcW w:type="dxa" w:w="4320"/>
          </w:tcPr>
          <w:p>
            <w:r>
              <w:t>Australia</w:t>
            </w:r>
          </w:p>
        </w:tc>
        <w:tc>
          <w:tcPr>
            <w:tcW w:type="dxa" w:w="4320"/>
          </w:tcPr>
          <w:p>
            <w:r>
              <w:t>$21.60</w:t>
            </w:r>
          </w:p>
        </w:tc>
      </w:tr>
      <w:tr>
        <w:tc>
          <w:tcPr>
            <w:tcW w:type="dxa" w:w="4320"/>
          </w:tcPr>
          <w:p>
            <w:r>
              <w:t>Ireland</w:t>
            </w:r>
          </w:p>
        </w:tc>
        <w:tc>
          <w:tcPr>
            <w:tcW w:type="dxa" w:w="4320"/>
          </w:tcPr>
          <w:p>
            <w:r>
              <w:t>$21.60</w:t>
            </w:r>
          </w:p>
        </w:tc>
      </w:tr>
      <w:tr>
        <w:tc>
          <w:tcPr>
            <w:tcW w:type="dxa" w:w="4320"/>
          </w:tcPr>
          <w:p>
            <w:r>
              <w:t>United Kingdom</w:t>
            </w:r>
          </w:p>
        </w:tc>
        <w:tc>
          <w:tcPr>
            <w:tcW w:type="dxa" w:w="4320"/>
          </w:tcPr>
          <w:p>
            <w:r>
              <w:t>$21.31</w:t>
            </w:r>
          </w:p>
        </w:tc>
      </w:tr>
      <w:tr>
        <w:tc>
          <w:tcPr>
            <w:tcW w:type="dxa" w:w="4320"/>
          </w:tcPr>
          <w:p>
            <w:r>
              <w:t>New Zealand</w:t>
            </w:r>
          </w:p>
        </w:tc>
        <w:tc>
          <w:tcPr>
            <w:tcW w:type="dxa" w:w="4320"/>
          </w:tcPr>
          <w:p>
            <w:r>
              <w:t>$18.38</w:t>
            </w:r>
          </w:p>
        </w:tc>
      </w:tr>
      <w:tr>
        <w:tc>
          <w:tcPr>
            <w:tcW w:type="dxa" w:w="4320"/>
          </w:tcPr>
          <w:p>
            <w:r>
              <w:t>South Africa</w:t>
            </w:r>
          </w:p>
        </w:tc>
        <w:tc>
          <w:tcPr>
            <w:tcW w:type="dxa" w:w="4320"/>
          </w:tcPr>
          <w:p>
            <w:r>
              <w:t>$12.00</w:t>
            </w:r>
          </w:p>
        </w:tc>
      </w:tr>
      <w:tr>
        <w:tc>
          <w:tcPr>
            <w:tcW w:type="dxa" w:w="4320"/>
          </w:tcPr>
          <w:p>
            <w:r>
              <w:t>Singapore</w:t>
            </w:r>
          </w:p>
        </w:tc>
        <w:tc>
          <w:tcPr>
            <w:tcW w:type="dxa" w:w="4320"/>
          </w:tcPr>
          <w:p>
            <w:r>
              <w:t>$9.60</w:t>
            </w:r>
          </w:p>
        </w:tc>
      </w:tr>
      <w:tr>
        <w:tc>
          <w:tcPr>
            <w:tcW w:type="dxa" w:w="4320"/>
          </w:tcPr>
          <w:p>
            <w:r>
              <w:t>India</w:t>
            </w:r>
          </w:p>
        </w:tc>
        <w:tc>
          <w:tcPr>
            <w:tcW w:type="dxa" w:w="4320"/>
          </w:tcPr>
          <w:p>
            <w:r>
              <w:t>$3.00</w:t>
            </w:r>
          </w:p>
        </w:tc>
      </w:tr>
    </w:tbl>
    <w:p/>
    <w:p>
      <w:r>
        <w:t>Payment is based on approved recordings. Each session requires a minimum of 2 minutes of audio.</w:t>
      </w:r>
    </w:p>
    <w:p>
      <w:pPr>
        <w:pStyle w:val="Heading3"/>
      </w:pPr>
      <w:r>
        <w:t>How it works</w:t>
      </w:r>
    </w:p>
    <w:p>
      <w:pPr>
        <w:pStyle w:val="ListNumber"/>
      </w:pPr>
      <w:r>
        <w:t>Apply — select your country and confirm eligibility</w:t>
      </w:r>
    </w:p>
    <w:p>
      <w:pPr>
        <w:pStyle w:val="ListNumber"/>
      </w:pPr>
      <w:r>
        <w:t>Get your guidelines — receive simple recording instructions</w:t>
      </w:r>
    </w:p>
    <w:p>
      <w:pPr>
        <w:pStyle w:val="ListNumber"/>
      </w:pPr>
      <w:r>
        <w:t>Record — use your iPhone to capture at least 2 minutes of natural speech</w:t>
      </w:r>
    </w:p>
    <w:p>
      <w:pPr>
        <w:pStyle w:val="ListNumber"/>
      </w:pPr>
      <w:r>
        <w:t>Submit — upload your audio for review</w:t>
      </w:r>
    </w:p>
    <w:p>
      <w:pPr>
        <w:pStyle w:val="ListNumber"/>
      </w:pPr>
      <w:r>
        <w:t>Get paid — receive payment for each approved session</w:t>
      </w:r>
    </w:p>
    <w:p>
      <w:pPr>
        <w:pStyle w:val="Heading3"/>
      </w:pPr>
      <w:r>
        <w:t>Who can participate</w:t>
      </w:r>
    </w:p>
    <w:p>
      <w:r>
        <w:t>You're eligible if you:</w:t>
      </w:r>
    </w:p>
    <w:p>
      <w:pPr>
        <w:pStyle w:val="ListBullet"/>
      </w:pPr>
      <w:r>
        <w:t>Are a native English speaker</w:t>
      </w:r>
    </w:p>
    <w:p>
      <w:pPr>
        <w:pStyle w:val="ListBullet"/>
      </w:pPr>
      <w:r>
        <w:t>Live in one of the 7 eligible countries</w:t>
      </w:r>
    </w:p>
    <w:p>
      <w:pPr>
        <w:pStyle w:val="ListBullet"/>
      </w:pPr>
      <w:r>
        <w:t>Have an iPhone</w:t>
      </w:r>
    </w:p>
    <w:p>
      <w:pPr>
        <w:pStyle w:val="ListBullet"/>
      </w:pPr>
      <w:r>
        <w:t>Are comfortable speaking naturally on everyday topics</w:t>
      </w:r>
    </w:p>
    <w:p>
      <w:r>
        <w:t>No prior experience required. No app download needed.</w:t>
      </w:r>
    </w:p>
    <w:p>
      <w:pPr>
        <w:pStyle w:val="Heading3"/>
      </w:pPr>
      <w:r>
        <w:t>About OneForma</w:t>
      </w:r>
    </w:p>
    <w:p>
      <w:r>
        <w:t>OneForma connects domain experts worldwide with the AI projects that need them. 1.8 million members across 300+ languages and 222 markets. OneForma recognizes the expert in everyone.</w:t>
      </w:r>
    </w:p>
    <w:p>
      <w:pPr>
        <w:pStyle w:val="Heading2"/>
      </w:pPr>
      <w:r>
        <w:t>Apply links by country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Country</w:t>
            </w:r>
          </w:p>
        </w:tc>
        <w:tc>
          <w:tcPr>
            <w:tcW w:type="dxa" w:w="4320"/>
          </w:tcPr>
          <w:p>
            <w:r>
              <w:rPr>
                <w:b/>
              </w:rPr>
              <w:t>Apply URL</w:t>
            </w:r>
          </w:p>
        </w:tc>
      </w:tr>
      <w:tr>
        <w:tc>
          <w:tcPr>
            <w:tcW w:type="dxa" w:w="4320"/>
          </w:tcPr>
          <w:p>
            <w:r>
              <w:t>Australia</w:t>
            </w:r>
          </w:p>
        </w:tc>
        <w:tc>
          <w:tcPr>
            <w:tcW w:type="dxa" w:w="4320"/>
          </w:tcPr>
          <w:p>
            <w:r>
              <w:t>https://my.oneforma.com/crowd/jobs/12240?from=list&amp;tab=all</w:t>
            </w:r>
          </w:p>
        </w:tc>
      </w:tr>
      <w:tr>
        <w:tc>
          <w:tcPr>
            <w:tcW w:type="dxa" w:w="4320"/>
          </w:tcPr>
          <w:p>
            <w:r>
              <w:t>India</w:t>
            </w:r>
          </w:p>
        </w:tc>
        <w:tc>
          <w:tcPr>
            <w:tcW w:type="dxa" w:w="4320"/>
          </w:tcPr>
          <w:p>
            <w:r>
              <w:t>https://my.oneforma.com/crowd/jobs/12243?from=list&amp;tab=all</w:t>
            </w:r>
          </w:p>
        </w:tc>
      </w:tr>
      <w:tr>
        <w:tc>
          <w:tcPr>
            <w:tcW w:type="dxa" w:w="4320"/>
          </w:tcPr>
          <w:p>
            <w:r>
              <w:t>Ireland</w:t>
            </w:r>
          </w:p>
        </w:tc>
        <w:tc>
          <w:tcPr>
            <w:tcW w:type="dxa" w:w="4320"/>
          </w:tcPr>
          <w:p>
            <w:r>
              <w:t>https://my.oneforma.com/crowd/jobs/12241?from=list&amp;tab=all</w:t>
            </w:r>
          </w:p>
        </w:tc>
      </w:tr>
      <w:tr>
        <w:tc>
          <w:tcPr>
            <w:tcW w:type="dxa" w:w="4320"/>
          </w:tcPr>
          <w:p>
            <w:r>
              <w:t>New Zealand</w:t>
            </w:r>
          </w:p>
        </w:tc>
        <w:tc>
          <w:tcPr>
            <w:tcW w:type="dxa" w:w="4320"/>
          </w:tcPr>
          <w:p>
            <w:r>
              <w:t>https://my.oneforma.com/crowd/jobs/12242?from=list&amp;tab=all</w:t>
            </w:r>
          </w:p>
        </w:tc>
      </w:tr>
      <w:tr>
        <w:tc>
          <w:tcPr>
            <w:tcW w:type="dxa" w:w="4320"/>
          </w:tcPr>
          <w:p>
            <w:r>
              <w:t>Singapore</w:t>
            </w:r>
          </w:p>
        </w:tc>
        <w:tc>
          <w:tcPr>
            <w:tcW w:type="dxa" w:w="4320"/>
          </w:tcPr>
          <w:p>
            <w:r>
              <w:t>https://my.oneforma.com/crowd/jobs/12245?from=list&amp;tab=all</w:t>
            </w:r>
          </w:p>
        </w:tc>
      </w:tr>
      <w:tr>
        <w:tc>
          <w:tcPr>
            <w:tcW w:type="dxa" w:w="4320"/>
          </w:tcPr>
          <w:p>
            <w:r>
              <w:t>South Africa</w:t>
            </w:r>
          </w:p>
        </w:tc>
        <w:tc>
          <w:tcPr>
            <w:tcW w:type="dxa" w:w="4320"/>
          </w:tcPr>
          <w:p>
            <w:r>
              <w:t>https://my.oneforma.com/crowd/jobs/12244?from=list&amp;tab=all</w:t>
            </w:r>
          </w:p>
        </w:tc>
      </w:tr>
      <w:tr>
        <w:tc>
          <w:tcPr>
            <w:tcW w:type="dxa" w:w="4320"/>
          </w:tcPr>
          <w:p>
            <w:r>
              <w:t>United Kingdom</w:t>
            </w:r>
          </w:p>
        </w:tc>
        <w:tc>
          <w:tcPr>
            <w:tcW w:type="dxa" w:w="4320"/>
          </w:tcPr>
          <w:p>
            <w:r>
              <w:t>https://my.oneforma.com/crowd/jobs/12239?from=list&amp;tab=all</w:t>
            </w:r>
          </w:p>
        </w:tc>
      </w:tr>
    </w:tbl>
    <w:p/>
    <w:p>
      <w:pPr>
        <w:pStyle w:val="Heading2"/>
      </w:pPr>
      <w:r>
        <w:t>Platform-specific tips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Platform</w:t>
            </w:r>
          </w:p>
        </w:tc>
        <w:tc>
          <w:tcPr>
            <w:tcW w:type="dxa" w:w="4320"/>
          </w:tcPr>
          <w:p>
            <w:r>
              <w:rPr>
                <w:b/>
              </w:rPr>
              <w:t>Tip</w:t>
            </w:r>
          </w:p>
        </w:tc>
      </w:tr>
      <w:tr>
        <w:tc>
          <w:tcPr>
            <w:tcW w:type="dxa" w:w="4320"/>
          </w:tcPr>
          <w:p>
            <w:r>
              <w:t>**Glassdoor**</w:t>
            </w:r>
          </w:p>
        </w:tc>
        <w:tc>
          <w:tcPr>
            <w:tcW w:type="dxa" w:w="4320"/>
          </w:tcPr>
          <w:p>
            <w:r>
              <w:t>Use long version. Add "OneForma" company profile link.</w:t>
            </w:r>
          </w:p>
        </w:tc>
      </w:tr>
      <w:tr>
        <w:tc>
          <w:tcPr>
            <w:tcW w:type="dxa" w:w="4320"/>
          </w:tcPr>
          <w:p>
            <w:r>
              <w:t>**ZipRecruiter**</w:t>
            </w:r>
          </w:p>
        </w:tc>
        <w:tc>
          <w:tcPr>
            <w:tcW w:type="dxa" w:w="4320"/>
          </w:tcPr>
          <w:p>
            <w:r>
              <w:t>Long version. Tag: Remote, Contract, Part-Time. Include pay range.</w:t>
            </w:r>
          </w:p>
        </w:tc>
      </w:tr>
      <w:tr>
        <w:tc>
          <w:tcPr>
            <w:tcW w:type="dxa" w:w="4320"/>
          </w:tcPr>
          <w:p>
            <w:r>
              <w:t>**We Work Remotely**</w:t>
            </w:r>
          </w:p>
        </w:tc>
        <w:tc>
          <w:tcPr>
            <w:tcW w:type="dxa" w:w="4320"/>
          </w:tcPr>
          <w:p>
            <w:r>
              <w:t>Short version. Category: "All Other Remote."</w:t>
            </w:r>
          </w:p>
        </w:tc>
      </w:tr>
      <w:tr>
        <w:tc>
          <w:tcPr>
            <w:tcW w:type="dxa" w:w="4320"/>
          </w:tcPr>
          <w:p>
            <w:r>
              <w:t>**RemoteOK**</w:t>
            </w:r>
          </w:p>
        </w:tc>
        <w:tc>
          <w:tcPr>
            <w:tcW w:type="dxa" w:w="4320"/>
          </w:tcPr>
          <w:p>
            <w:r>
              <w:t>Short version. Tags: remote, contract, audio, AI, English. Salary: $3-21.60/session.</w:t>
            </w:r>
          </w:p>
        </w:tc>
      </w:tr>
      <w:tr>
        <w:tc>
          <w:tcPr>
            <w:tcW w:type="dxa" w:w="4320"/>
          </w:tcPr>
          <w:p>
            <w:r>
              <w:t>**FlexJobs**</w:t>
            </w:r>
          </w:p>
        </w:tc>
        <w:tc>
          <w:tcPr>
            <w:tcW w:type="dxa" w:w="4320"/>
          </w:tcPr>
          <w:p>
            <w:r>
              <w:t>Long version. Category: Data Entry &amp; AI. Schedule: Flexible.</w:t>
            </w:r>
          </w:p>
        </w:tc>
      </w:tr>
      <w:tr>
        <w:tc>
          <w:tcPr>
            <w:tcW w:type="dxa" w:w="4320"/>
          </w:tcPr>
          <w:p>
            <w:r>
              <w:t>**Reddit / Discord**</w:t>
            </w:r>
          </w:p>
        </w:tc>
        <w:tc>
          <w:tcPr>
            <w:tcW w:type="dxa" w:w="4320"/>
          </w:tcPr>
          <w:p>
            <w:r>
              <w:t>Short version. Link to oneforma.com/jobs/motto. Keep conversational. Post to r/beermoney, r/WorkOnline, country-specific subs.</w:t>
            </w:r>
          </w:p>
        </w:tc>
      </w:tr>
      <w:tr>
        <w:tc>
          <w:tcPr>
            <w:tcW w:type="dxa" w:w="4320"/>
          </w:tcPr>
          <w:p>
            <w:r>
              <w:t>**University boards**</w:t>
            </w:r>
          </w:p>
        </w:tc>
        <w:tc>
          <w:tcPr>
            <w:tcW w:type="dxa" w:w="4320"/>
          </w:tcPr>
          <w:p>
            <w:r>
              <w:t>Long version. Emphasize: flexible, iPhone-only, no experience, good pocket money for students.</w:t>
            </w:r>
          </w:p>
        </w:tc>
      </w:tr>
      <w:tr>
        <w:tc>
          <w:tcPr>
            <w:tcW w:type="dxa" w:w="4320"/>
          </w:tcPr>
          <w:p>
            <w:r>
              <w:t>**Email blast**</w:t>
            </w:r>
          </w:p>
        </w:tc>
        <w:tc>
          <w:tcPr>
            <w:tcW w:type="dxa" w:w="4320"/>
          </w:tcPr>
          <w:p>
            <w:r>
              <w:t>Short version as body. Subject: "Native English speakers — record audio on your iPhone ($X/session)" with country-specific rate.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142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142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14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