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Husky — LinkedIn Job Posting</w:t>
      </w:r>
    </w:p>
    <w:p>
      <w:pPr>
        <w:pStyle w:val="Heading2"/>
      </w:pPr>
      <w:r>
        <w:t>Job Details (LinkedIn fields)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**Job title**</w:t>
            </w:r>
          </w:p>
        </w:tc>
        <w:tc>
          <w:tcPr>
            <w:tcW w:type="dxa" w:w="4320"/>
          </w:tcPr>
          <w:p>
            <w:r>
              <w:t>Native Language Speaker — Paid Audio Discussion Study</w:t>
            </w:r>
          </w:p>
        </w:tc>
      </w:tr>
      <w:tr>
        <w:tc>
          <w:tcPr>
            <w:tcW w:type="dxa" w:w="4320"/>
          </w:tcPr>
          <w:p>
            <w:r>
              <w:t>**Company**</w:t>
            </w:r>
          </w:p>
        </w:tc>
        <w:tc>
          <w:tcPr>
            <w:tcW w:type="dxa" w:w="4320"/>
          </w:tcPr>
          <w:p>
            <w:r>
              <w:t>OneForma (Centific)</w:t>
            </w:r>
          </w:p>
        </w:tc>
      </w:tr>
      <w:tr>
        <w:tc>
          <w:tcPr>
            <w:tcW w:type="dxa" w:w="4320"/>
          </w:tcPr>
          <w:p>
            <w:r>
              <w:t>**Workplace type**</w:t>
            </w:r>
          </w:p>
        </w:tc>
        <w:tc>
          <w:tcPr>
            <w:tcW w:type="dxa" w:w="4320"/>
          </w:tcPr>
          <w:p>
            <w:r>
              <w:t>Remote</w:t>
            </w:r>
          </w:p>
        </w:tc>
      </w:tr>
      <w:tr>
        <w:tc>
          <w:tcPr>
            <w:tcW w:type="dxa" w:w="4320"/>
          </w:tcPr>
          <w:p>
            <w:r>
              <w:t>**Job location**</w:t>
            </w:r>
          </w:p>
        </w:tc>
        <w:tc>
          <w:tcPr>
            <w:tcW w:type="dxa" w:w="4320"/>
          </w:tcPr>
          <w:p>
            <w:r>
              <w:t>Multiple (see locales)</w:t>
            </w:r>
          </w:p>
        </w:tc>
      </w:tr>
      <w:tr>
        <w:tc>
          <w:tcPr>
            <w:tcW w:type="dxa" w:w="4320"/>
          </w:tcPr>
          <w:p>
            <w:r>
              <w:t>**Job type**</w:t>
            </w:r>
          </w:p>
        </w:tc>
        <w:tc>
          <w:tcPr>
            <w:tcW w:type="dxa" w:w="4320"/>
          </w:tcPr>
          <w:p>
            <w:r>
              <w:t>Contract</w:t>
            </w:r>
          </w:p>
        </w:tc>
      </w:tr>
      <w:tr>
        <w:tc>
          <w:tcPr>
            <w:tcW w:type="dxa" w:w="4320"/>
          </w:tcPr>
          <w:p>
            <w:r>
              <w:t>**Experience level**</w:t>
            </w:r>
          </w:p>
        </w:tc>
        <w:tc>
          <w:tcPr>
            <w:tcW w:type="dxa" w:w="4320"/>
          </w:tcPr>
          <w:p>
            <w:r>
              <w:t>Entry level</w:t>
            </w:r>
          </w:p>
        </w:tc>
      </w:tr>
      <w:tr>
        <w:tc>
          <w:tcPr>
            <w:tcW w:type="dxa" w:w="4320"/>
          </w:tcPr>
          <w:p>
            <w:r>
              <w:t>**Industry**</w:t>
            </w:r>
          </w:p>
        </w:tc>
        <w:tc>
          <w:tcPr>
            <w:tcW w:type="dxa" w:w="4320"/>
          </w:tcPr>
          <w:p>
            <w:r>
              <w:t>AI / Machine Learning, Data Services</w:t>
            </w:r>
          </w:p>
        </w:tc>
      </w:tr>
    </w:tbl>
    <w:p/>
    <w:p>
      <w:pPr>
        <w:pStyle w:val="Heading2"/>
      </w:pPr>
      <w:r>
        <w:t>Description</w:t>
      </w:r>
    </w:p>
    <w:p>
      <w:r/>
      <w:r>
        <w:rPr>
          <w:b/>
        </w:rPr>
        <w:t>Your native language is exactly what AI is missing.</w:t>
      </w:r>
      <w:r/>
    </w:p>
    <w:p>
      <w:r>
        <w:t>We're looking for native speakers of 13 languages to join paid, podcast-style audio discussions that help train AI speech and language models.</w:t>
      </w:r>
    </w:p>
    <w:p>
      <w:r/>
      <w:r>
        <w:rPr>
          <w:b/>
        </w:rPr>
        <w:t>What you'll do:</w:t>
      </w:r>
      <w:r/>
    </w:p>
    <w:p>
      <w:r>
        <w:t>You'll join a small group of 3 native speakers for a natural, unscripted 30-minute discussion on everyday topics — similar to a podcast episode. One speaker hosts the conversation while the others contribute as guests. Sessions are fully remote and recorded.</w:t>
      </w:r>
    </w:p>
    <w:p>
      <w:r>
        <w:t>You'll participate in 3–5 sessions total, scheduled at times that work for you.</w:t>
      </w:r>
    </w:p>
    <w:p>
      <w:r/>
      <w:r>
        <w:rPr>
          <w:b/>
        </w:rPr>
        <w:t>Why it matters:</w:t>
      </w:r>
      <w:r/>
    </w:p>
    <w:p>
      <w:r>
        <w:t>AI systems learn from real conversations — not scripts. Your natural turn-taking, expressions, and way of speaking in your native language help speech models understand how people actually talk. This project supports more accurate, inclusive AI across languages and dialects.</w:t>
      </w:r>
    </w:p>
    <w:p>
      <w:r/>
      <w:r>
        <w:rPr>
          <w:b/>
        </w:rPr>
        <w:t>Compensation (per hour):</w:t>
      </w:r>
      <w:r/>
    </w:p>
    <w:p>
      <w:pPr>
        <w:pStyle w:val="ListBullet"/>
      </w:pPr>
      <w:r>
        <w:t>$40/hr — Danish, Dutch, English (Ireland), Finnish, French (Canada), Norwegian</w:t>
      </w:r>
    </w:p>
    <w:p>
      <w:pPr>
        <w:pStyle w:val="ListBullet"/>
      </w:pPr>
      <w:r>
        <w:t>$35/hr — French (Belgium), German (Austria / Germany / Switzerland)</w:t>
      </w:r>
    </w:p>
    <w:p>
      <w:pPr>
        <w:pStyle w:val="ListBullet"/>
      </w:pPr>
      <w:r>
        <w:t>$32/hr — English (UK), French (France), Spanish (Spain)</w:t>
      </w:r>
    </w:p>
    <w:p>
      <w:r>
        <w:t>Payment is based on approved recordings.</w:t>
      </w:r>
    </w:p>
    <w:p>
      <w:r/>
      <w:r>
        <w:rPr>
          <w:b/>
        </w:rPr>
        <w:t>Requirements:</w:t>
      </w:r>
      <w:r/>
    </w:p>
    <w:p>
      <w:pPr>
        <w:pStyle w:val="ListBullet"/>
      </w:pPr>
      <w:r>
        <w:t>Native speaker of one of the listed languages</w:t>
      </w:r>
    </w:p>
    <w:p>
      <w:pPr>
        <w:pStyle w:val="ListBullet"/>
      </w:pPr>
      <w:r>
        <w:t>Comfortable speaking naturally and spontaneously on everyday topics</w:t>
      </w:r>
    </w:p>
    <w:p>
      <w:pPr>
        <w:pStyle w:val="ListBullet"/>
      </w:pPr>
      <w:r>
        <w:t>Available for scheduled 30-minute sessions (3–5 total)</w:t>
      </w:r>
    </w:p>
    <w:p>
      <w:pPr>
        <w:pStyle w:val="ListBullet"/>
      </w:pPr>
      <w:r>
        <w:t>Quiet recording environment with a device and microphone (headset preferred)</w:t>
      </w:r>
    </w:p>
    <w:p>
      <w:pPr>
        <w:pStyle w:val="ListBullet"/>
      </w:pPr>
      <w:r>
        <w:t>Reliable internet connection</w:t>
      </w:r>
    </w:p>
    <w:p>
      <w:r>
        <w:t>No prior experience needed. Your native fluency is the expertise.</w:t>
      </w:r>
    </w:p>
    <w:p>
      <w:r/>
      <w:r>
        <w:rPr>
          <w:b/>
        </w:rPr>
        <w:t>Apply through the link for your specific language at oneforma.com/jobs/husky</w:t>
      </w:r>
      <w:r/>
    </w:p>
    <w:p>
      <w:pPr>
        <w:pStyle w:val="Heading2"/>
      </w:pPr>
      <w:r>
        <w:t>Locale-Specific Apply URLs</w:t>
      </w:r>
    </w:p>
    <w:p>
      <w:r>
        <w:t>Use LinkedIn's "External Apply" and set the URL per locale posting: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Apply URL</w:t>
            </w:r>
          </w:p>
        </w:tc>
      </w:tr>
      <w:tr>
        <w:tc>
          <w:tcPr>
            <w:tcW w:type="dxa" w:w="4320"/>
          </w:tcPr>
          <w:p>
            <w:r>
              <w:t>Danish (Denmark)</w:t>
            </w:r>
          </w:p>
        </w:tc>
        <w:tc>
          <w:tcPr>
            <w:tcW w:type="dxa" w:w="4320"/>
          </w:tcPr>
          <w:p>
            <w:r>
              <w:t>https://my.oneforma.com/crowd/jobs/11964?from=list&amp;tab=all</w:t>
            </w:r>
          </w:p>
        </w:tc>
      </w:tr>
      <w:tr>
        <w:tc>
          <w:tcPr>
            <w:tcW w:type="dxa" w:w="4320"/>
          </w:tcPr>
          <w:p>
            <w:r>
              <w:t>Dutch (Netherlands)</w:t>
            </w:r>
          </w:p>
        </w:tc>
        <w:tc>
          <w:tcPr>
            <w:tcW w:type="dxa" w:w="4320"/>
          </w:tcPr>
          <w:p>
            <w:r>
              <w:t>https://my.oneforma.com/crowd/jobs/11948?from=list&amp;tab=all</w:t>
            </w:r>
          </w:p>
        </w:tc>
      </w:tr>
      <w:tr>
        <w:tc>
          <w:tcPr>
            <w:tcW w:type="dxa" w:w="4320"/>
          </w:tcPr>
          <w:p>
            <w:r>
              <w:t>English (Ireland)</w:t>
            </w:r>
          </w:p>
        </w:tc>
        <w:tc>
          <w:tcPr>
            <w:tcW w:type="dxa" w:w="4320"/>
          </w:tcPr>
          <w:p>
            <w:r>
              <w:t>https://my.oneforma.com/crowd/jobs/11958?from=list&amp;tab=all</w:t>
            </w:r>
          </w:p>
        </w:tc>
      </w:tr>
      <w:tr>
        <w:tc>
          <w:tcPr>
            <w:tcW w:type="dxa" w:w="4320"/>
          </w:tcPr>
          <w:p>
            <w:r>
              <w:t>English (United Kingdom)</w:t>
            </w:r>
          </w:p>
        </w:tc>
        <w:tc>
          <w:tcPr>
            <w:tcW w:type="dxa" w:w="4320"/>
          </w:tcPr>
          <w:p>
            <w:r>
              <w:t>https://my.oneforma.com/crowd/jobs/11894?from=list&amp;tab=all</w:t>
            </w:r>
          </w:p>
        </w:tc>
      </w:tr>
      <w:tr>
        <w:tc>
          <w:tcPr>
            <w:tcW w:type="dxa" w:w="4320"/>
          </w:tcPr>
          <w:p>
            <w:r>
              <w:t>Finnish (Finland)</w:t>
            </w:r>
          </w:p>
        </w:tc>
        <w:tc>
          <w:tcPr>
            <w:tcW w:type="dxa" w:w="4320"/>
          </w:tcPr>
          <w:p>
            <w:r>
              <w:t>https://my.oneforma.com/crowd/jobs/11966?from=list&amp;tab=all</w:t>
            </w:r>
          </w:p>
        </w:tc>
      </w:tr>
      <w:tr>
        <w:tc>
          <w:tcPr>
            <w:tcW w:type="dxa" w:w="4320"/>
          </w:tcPr>
          <w:p>
            <w:r>
              <w:t>French (Belgium)</w:t>
            </w:r>
          </w:p>
        </w:tc>
        <w:tc>
          <w:tcPr>
            <w:tcW w:type="dxa" w:w="4320"/>
          </w:tcPr>
          <w:p>
            <w:r>
              <w:t>https://my.oneforma.com/crowd/jobs/11962?from=list&amp;tab=all</w:t>
            </w:r>
          </w:p>
        </w:tc>
      </w:tr>
      <w:tr>
        <w:tc>
          <w:tcPr>
            <w:tcW w:type="dxa" w:w="4320"/>
          </w:tcPr>
          <w:p>
            <w:r>
              <w:t>French (Canada)</w:t>
            </w:r>
          </w:p>
        </w:tc>
        <w:tc>
          <w:tcPr>
            <w:tcW w:type="dxa" w:w="4320"/>
          </w:tcPr>
          <w:p>
            <w:r>
              <w:t>https://my.oneforma.com/crowd/jobs/11954?from=list&amp;tab=all</w:t>
            </w:r>
          </w:p>
        </w:tc>
      </w:tr>
      <w:tr>
        <w:tc>
          <w:tcPr>
            <w:tcW w:type="dxa" w:w="4320"/>
          </w:tcPr>
          <w:p>
            <w:r>
              <w:t>French (France)</w:t>
            </w:r>
          </w:p>
        </w:tc>
        <w:tc>
          <w:tcPr>
            <w:tcW w:type="dxa" w:w="4320"/>
          </w:tcPr>
          <w:p>
            <w:r>
              <w:t>https://my.oneforma.com/crowd/jobs/11950?from=list&amp;tab=all</w:t>
            </w:r>
          </w:p>
        </w:tc>
      </w:tr>
      <w:tr>
        <w:tc>
          <w:tcPr>
            <w:tcW w:type="dxa" w:w="4320"/>
          </w:tcPr>
          <w:p>
            <w:r>
              <w:t>German (Austria)</w:t>
            </w:r>
          </w:p>
        </w:tc>
        <w:tc>
          <w:tcPr>
            <w:tcW w:type="dxa" w:w="4320"/>
          </w:tcPr>
          <w:p>
            <w:r>
              <w:t>https://my.oneforma.com/crowd/jobs/11960?from=list&amp;tab=all</w:t>
            </w:r>
          </w:p>
        </w:tc>
      </w:tr>
      <w:tr>
        <w:tc>
          <w:tcPr>
            <w:tcW w:type="dxa" w:w="4320"/>
          </w:tcPr>
          <w:p>
            <w:r>
              <w:t>German (Germany)</w:t>
            </w:r>
          </w:p>
        </w:tc>
        <w:tc>
          <w:tcPr>
            <w:tcW w:type="dxa" w:w="4320"/>
          </w:tcPr>
          <w:p>
            <w:r>
              <w:t>https://my.oneforma.com/crowd/jobs/11946?from=list&amp;tab=all</w:t>
            </w:r>
          </w:p>
        </w:tc>
      </w:tr>
      <w:tr>
        <w:tc>
          <w:tcPr>
            <w:tcW w:type="dxa" w:w="4320"/>
          </w:tcPr>
          <w:p>
            <w:r>
              <w:t>German (Switzerland)</w:t>
            </w:r>
          </w:p>
        </w:tc>
        <w:tc>
          <w:tcPr>
            <w:tcW w:type="dxa" w:w="4320"/>
          </w:tcPr>
          <w:p>
            <w:r>
              <w:t>https://my.oneforma.com/crowd/jobs/11956?from=list&amp;tab=all</w:t>
            </w:r>
          </w:p>
        </w:tc>
      </w:tr>
      <w:tr>
        <w:tc>
          <w:tcPr>
            <w:tcW w:type="dxa" w:w="4320"/>
          </w:tcPr>
          <w:p>
            <w:r>
              <w:t>Norwegian Bokmal</w:t>
            </w:r>
          </w:p>
        </w:tc>
        <w:tc>
          <w:tcPr>
            <w:tcW w:type="dxa" w:w="4320"/>
          </w:tcPr>
          <w:p>
            <w:r>
              <w:t>https://my.oneforma.com/crowd/jobs/12021?from=list&amp;tab=all</w:t>
            </w:r>
          </w:p>
        </w:tc>
      </w:tr>
      <w:tr>
        <w:tc>
          <w:tcPr>
            <w:tcW w:type="dxa" w:w="4320"/>
          </w:tcPr>
          <w:p>
            <w:r>
              <w:t>Spanish (Spain)</w:t>
            </w:r>
          </w:p>
        </w:tc>
        <w:tc>
          <w:tcPr>
            <w:tcW w:type="dxa" w:w="4320"/>
          </w:tcPr>
          <w:p>
            <w:r>
              <w:t>https://my.oneforma.com/crowd/jobs/11952?from=list&amp;tab=all</w:t>
            </w:r>
          </w:p>
        </w:tc>
      </w:tr>
    </w:tbl>
    <w:p/>
    <w:p>
      <w:pPr>
        <w:pStyle w:val="Heading2"/>
      </w:pPr>
      <w:r>
        <w:t>Posting Notes</w:t>
      </w:r>
    </w:p>
    <w:p>
      <w:pPr>
        <w:pStyle w:val="ListBullet"/>
      </w:pPr>
      <w:r/>
      <w:r>
        <w:rPr>
          <w:b/>
        </w:rPr>
        <w:t>Targeting:</w:t>
      </w:r>
      <w:r>
        <w:t xml:space="preserve"> Post to each locale's country. LinkedIn allows location-based targeting — create separate listings per country for best reach.</w:t>
      </w:r>
    </w:p>
    <w:p>
      <w:pPr>
        <w:pStyle w:val="ListBullet"/>
      </w:pPr>
      <w:r/>
      <w:r>
        <w:rPr>
          <w:b/>
        </w:rPr>
        <w:t>Skills tags:</w:t>
      </w:r>
      <w:r>
        <w:t xml:space="preserve"> Native Language, Audio Production, Conversational Skills, AI Training Data</w:t>
      </w:r>
    </w:p>
    <w:p>
      <w:pPr>
        <w:pStyle w:val="ListBullet"/>
      </w:pPr>
      <w:r/>
      <w:r>
        <w:rPr>
          <w:b/>
        </w:rPr>
        <w:t>Hashtags (if sharing organically):</w:t>
      </w:r>
      <w:r>
        <w:t xml:space="preserve"> #NativeSpeakers #AITrainingData #RemoteWork #PaidStudy #OneForma</w:t>
      </w:r>
    </w:p>
    <w:p>
      <w:pPr>
        <w:pStyle w:val="ListBullet"/>
      </w:pPr>
      <w:r>
        <w:t>If posting as a single listing, use the main OneForma jobs page as the apply URL and let candidates self-select their language.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14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14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14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