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59E4" w14:textId="77777777" w:rsidR="00B65A99" w:rsidRDefault="00000000">
      <w:pPr>
        <w:pStyle w:val="Title"/>
      </w:pPr>
      <w:r>
        <w:t>Motto — LinkedIn Job Posting</w:t>
      </w:r>
    </w:p>
    <w:p w14:paraId="79753B65" w14:textId="77777777" w:rsidR="00B65A99" w:rsidRDefault="00000000">
      <w:pPr>
        <w:pStyle w:val="Heading2"/>
      </w:pPr>
      <w:r>
        <w:t>Job Details (LinkedIn fields)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5A99" w14:paraId="1B080206" w14:textId="77777777" w:rsidTr="00B65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747B0B" w14:textId="77777777" w:rsidR="00B65A99" w:rsidRDefault="00000000">
            <w:r>
              <w:t>Field</w:t>
            </w:r>
          </w:p>
        </w:tc>
        <w:tc>
          <w:tcPr>
            <w:tcW w:w="4320" w:type="dxa"/>
          </w:tcPr>
          <w:p w14:paraId="0CA11750" w14:textId="77777777" w:rsidR="00B65A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B65A99" w14:paraId="7E3B7B8A" w14:textId="77777777" w:rsidTr="00B65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26F3B" w14:textId="77777777" w:rsidR="00B65A99" w:rsidRDefault="00000000">
            <w:r>
              <w:t>**Job title**</w:t>
            </w:r>
          </w:p>
        </w:tc>
        <w:tc>
          <w:tcPr>
            <w:tcW w:w="4320" w:type="dxa"/>
          </w:tcPr>
          <w:p w14:paraId="18B1F61D" w14:textId="77777777" w:rsidR="00B65A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Native English Speaker — Paid Audio Recording Study (iPhone)</w:t>
            </w:r>
          </w:p>
        </w:tc>
      </w:tr>
      <w:tr w:rsidR="00B65A99" w14:paraId="4062F51B" w14:textId="77777777" w:rsidTr="00B65A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FF6880" w14:textId="77777777" w:rsidR="00B65A99" w:rsidRDefault="00000000">
            <w:r>
              <w:t>**Company**</w:t>
            </w:r>
          </w:p>
        </w:tc>
        <w:tc>
          <w:tcPr>
            <w:tcW w:w="4320" w:type="dxa"/>
          </w:tcPr>
          <w:p w14:paraId="4358CAA5" w14:textId="77777777" w:rsidR="00B65A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OneForma (Centific)</w:t>
            </w:r>
          </w:p>
        </w:tc>
      </w:tr>
      <w:tr w:rsidR="00B65A99" w14:paraId="3E4976AF" w14:textId="77777777" w:rsidTr="00B65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1EC7E" w14:textId="77777777" w:rsidR="00B65A99" w:rsidRDefault="00000000">
            <w:r>
              <w:t>**Workplace type**</w:t>
            </w:r>
          </w:p>
        </w:tc>
        <w:tc>
          <w:tcPr>
            <w:tcW w:w="4320" w:type="dxa"/>
          </w:tcPr>
          <w:p w14:paraId="5ABA75E3" w14:textId="77777777" w:rsidR="00B65A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Remote</w:t>
            </w:r>
          </w:p>
        </w:tc>
      </w:tr>
      <w:tr w:rsidR="00B65A99" w14:paraId="1A5CC764" w14:textId="77777777" w:rsidTr="00B65A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5ADCA9" w14:textId="77777777" w:rsidR="00B65A99" w:rsidRDefault="00000000">
            <w:r>
              <w:t>**Job location**</w:t>
            </w:r>
          </w:p>
        </w:tc>
        <w:tc>
          <w:tcPr>
            <w:tcW w:w="4320" w:type="dxa"/>
          </w:tcPr>
          <w:p w14:paraId="6FD00500" w14:textId="77777777" w:rsidR="00B65A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Australia, New Zealand, India, UK, Ireland, South Africa, Singapore</w:t>
            </w:r>
          </w:p>
        </w:tc>
      </w:tr>
      <w:tr w:rsidR="00B65A99" w14:paraId="0B3CE70F" w14:textId="77777777" w:rsidTr="00B65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9FA80" w14:textId="77777777" w:rsidR="00B65A99" w:rsidRDefault="00000000">
            <w:r>
              <w:t>**Job type**</w:t>
            </w:r>
          </w:p>
        </w:tc>
        <w:tc>
          <w:tcPr>
            <w:tcW w:w="4320" w:type="dxa"/>
          </w:tcPr>
          <w:p w14:paraId="3AEC0307" w14:textId="77777777" w:rsidR="00B65A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</w:t>
            </w:r>
          </w:p>
        </w:tc>
      </w:tr>
      <w:tr w:rsidR="00B65A99" w14:paraId="4D436217" w14:textId="77777777" w:rsidTr="00B65A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78D0D0" w14:textId="77777777" w:rsidR="00B65A99" w:rsidRDefault="00000000">
            <w:r>
              <w:t>**Experience level**</w:t>
            </w:r>
          </w:p>
        </w:tc>
        <w:tc>
          <w:tcPr>
            <w:tcW w:w="4320" w:type="dxa"/>
          </w:tcPr>
          <w:p w14:paraId="47EF9567" w14:textId="77777777" w:rsidR="00B65A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Entry level</w:t>
            </w:r>
          </w:p>
        </w:tc>
      </w:tr>
      <w:tr w:rsidR="00B65A99" w14:paraId="4869B8CA" w14:textId="77777777" w:rsidTr="00B65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16E5BF" w14:textId="77777777" w:rsidR="00B65A99" w:rsidRDefault="00000000">
            <w:r>
              <w:t>**Industry**</w:t>
            </w:r>
          </w:p>
        </w:tc>
        <w:tc>
          <w:tcPr>
            <w:tcW w:w="4320" w:type="dxa"/>
          </w:tcPr>
          <w:p w14:paraId="62789E9C" w14:textId="77777777" w:rsidR="00B65A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/ Machine Learning, Data Services</w:t>
            </w:r>
          </w:p>
        </w:tc>
      </w:tr>
    </w:tbl>
    <w:p w14:paraId="1AE2E95D" w14:textId="77777777" w:rsidR="00B65A99" w:rsidRDefault="00B65A99"/>
    <w:p w14:paraId="0E1F4F4F" w14:textId="77777777" w:rsidR="00B65A99" w:rsidRDefault="00000000">
      <w:pPr>
        <w:pStyle w:val="Heading2"/>
      </w:pPr>
      <w:r>
        <w:t>Description</w:t>
      </w:r>
    </w:p>
    <w:p w14:paraId="623237DA" w14:textId="77777777" w:rsidR="00B65A99" w:rsidRDefault="00000000">
      <w:r>
        <w:rPr>
          <w:b/>
        </w:rPr>
        <w:t>The way you speak English is exactly what AI needs to hear.</w:t>
      </w:r>
    </w:p>
    <w:p w14:paraId="3B95A234" w14:textId="77777777" w:rsidR="00B65A99" w:rsidRDefault="00000000">
      <w:r>
        <w:t>We're looking for native English speakers across 7 countries to record natural, unscripted audio using their iPhone. Your everyday speech — your accent, your rhythm, your way of telling a story — helps AI models understand how real people actually talk.</w:t>
      </w:r>
    </w:p>
    <w:p w14:paraId="767C6FF7" w14:textId="77777777" w:rsidR="00B65A99" w:rsidRDefault="00000000">
      <w:r>
        <w:rPr>
          <w:b/>
        </w:rPr>
        <w:t>What you'll do:</w:t>
      </w:r>
    </w:p>
    <w:p w14:paraId="1EE05716" w14:textId="77777777" w:rsidR="00B65A99" w:rsidRDefault="00000000">
      <w:r>
        <w:t>Use your iPhone to record yourself speaking naturally for at least 2 minutes per session. You can record solo or with up to 3 other people. No scripts — just speak the way you normally would. Talk about a news event, riff on a topic you love like you're recording a podcast, or tell stories using fictitious names and places.</w:t>
      </w:r>
    </w:p>
    <w:p w14:paraId="1F79A051" w14:textId="77777777" w:rsidR="00B65A99" w:rsidRDefault="00000000">
      <w:r>
        <w:rPr>
          <w:b/>
        </w:rPr>
        <w:t>Why it matters:</w:t>
      </w:r>
    </w:p>
    <w:p w14:paraId="1807F52E" w14:textId="77777777" w:rsidR="00B65A99" w:rsidRDefault="00000000">
      <w:r>
        <w:t>English sounds different in Sydney, Dublin, Delhi, and Auckland. AI needs to understand all of it. Your recordings help build speech models that work for English speakers everywhere.</w:t>
      </w:r>
    </w:p>
    <w:p w14:paraId="0455B091" w14:textId="77777777" w:rsidR="00B65A99" w:rsidRDefault="00000000">
      <w:r>
        <w:rPr>
          <w:b/>
        </w:rPr>
        <w:t>Pay (per completed session):</w:t>
      </w:r>
    </w:p>
    <w:p w14:paraId="66636FC2" w14:textId="77777777" w:rsidR="00B65A99" w:rsidRDefault="00000000">
      <w:pPr>
        <w:pStyle w:val="ListBullet"/>
      </w:pPr>
      <w:r>
        <w:t>$21.60 — Australia, Ireland</w:t>
      </w:r>
    </w:p>
    <w:p w14:paraId="0FC35174" w14:textId="77777777" w:rsidR="00B65A99" w:rsidRDefault="00000000">
      <w:pPr>
        <w:pStyle w:val="ListBullet"/>
      </w:pPr>
      <w:r>
        <w:t>$21.31 — United Kingdom</w:t>
      </w:r>
    </w:p>
    <w:p w14:paraId="531878CD" w14:textId="77777777" w:rsidR="00B65A99" w:rsidRDefault="00000000">
      <w:pPr>
        <w:pStyle w:val="ListBullet"/>
      </w:pPr>
      <w:r>
        <w:t>$18.38 — New Zealand</w:t>
      </w:r>
    </w:p>
    <w:p w14:paraId="6CDF2A02" w14:textId="77777777" w:rsidR="00B65A99" w:rsidRDefault="00000000">
      <w:pPr>
        <w:pStyle w:val="ListBullet"/>
      </w:pPr>
      <w:r>
        <w:t>$12.00 — South Africa</w:t>
      </w:r>
    </w:p>
    <w:p w14:paraId="485B9140" w14:textId="77777777" w:rsidR="00B65A99" w:rsidRDefault="00000000">
      <w:pPr>
        <w:pStyle w:val="ListBullet"/>
      </w:pPr>
      <w:r>
        <w:t>$9.60 — Singapore</w:t>
      </w:r>
    </w:p>
    <w:p w14:paraId="7BE02E1F" w14:textId="77777777" w:rsidR="00B65A99" w:rsidRDefault="00000000">
      <w:pPr>
        <w:pStyle w:val="ListBullet"/>
      </w:pPr>
      <w:r>
        <w:t>$3.00 — India</w:t>
      </w:r>
    </w:p>
    <w:p w14:paraId="62564E5A" w14:textId="77777777" w:rsidR="00B65A99" w:rsidRDefault="00000000">
      <w:r>
        <w:rPr>
          <w:b/>
        </w:rPr>
        <w:t>Requirements:</w:t>
      </w:r>
    </w:p>
    <w:p w14:paraId="2408AC89" w14:textId="77777777" w:rsidR="00B65A99" w:rsidRDefault="00000000">
      <w:pPr>
        <w:pStyle w:val="ListBullet"/>
      </w:pPr>
      <w:r>
        <w:t>Native English speaker</w:t>
      </w:r>
    </w:p>
    <w:p w14:paraId="7BCFD570" w14:textId="77777777" w:rsidR="00B65A99" w:rsidRDefault="00000000">
      <w:pPr>
        <w:pStyle w:val="ListBullet"/>
      </w:pPr>
      <w:r>
        <w:t>iPhone owner</w:t>
      </w:r>
    </w:p>
    <w:p w14:paraId="6F3C2970" w14:textId="77777777" w:rsidR="00B65A99" w:rsidRDefault="00000000">
      <w:pPr>
        <w:pStyle w:val="ListBullet"/>
      </w:pPr>
      <w:r>
        <w:t>Located in one of the 7 eligible countries</w:t>
      </w:r>
    </w:p>
    <w:p w14:paraId="720EA259" w14:textId="77777777" w:rsidR="00B65A99" w:rsidRDefault="00000000">
      <w:pPr>
        <w:pStyle w:val="ListBullet"/>
      </w:pPr>
      <w:r>
        <w:t>Comfortable speaking naturally on everyday topics</w:t>
      </w:r>
    </w:p>
    <w:p w14:paraId="3677297E" w14:textId="77777777" w:rsidR="00B65A99" w:rsidRDefault="00000000">
      <w:r>
        <w:t>No experience needed. No app download. Your voice is the qualification.</w:t>
      </w:r>
    </w:p>
    <w:p w14:paraId="147F95AD" w14:textId="77777777" w:rsidR="00B65A99" w:rsidRDefault="00000000">
      <w:r>
        <w:rPr>
          <w:b/>
        </w:rPr>
        <w:t>Apply at oneforma.com/jobs/motto — select your country to get started.</w:t>
      </w:r>
    </w:p>
    <w:p w14:paraId="550ED39C" w14:textId="77777777" w:rsidR="00B65A99" w:rsidRDefault="00000000">
      <w:pPr>
        <w:pStyle w:val="Heading2"/>
      </w:pPr>
      <w:r>
        <w:t>Posting Notes</w:t>
      </w:r>
    </w:p>
    <w:p w14:paraId="34D8E4E2" w14:textId="77777777" w:rsidR="00B65A99" w:rsidRDefault="00000000">
      <w:pPr>
        <w:pStyle w:val="ListBullet"/>
      </w:pPr>
      <w:r>
        <w:rPr>
          <w:b/>
        </w:rPr>
        <w:t>Targeting:</w:t>
      </w:r>
      <w:r>
        <w:t xml:space="preserve"> Create per-country listings for best reach. Include the country name and rate in the title (e.g., "Native English Speaker in Australia — $21.60 Audio Recording Study").</w:t>
      </w:r>
    </w:p>
    <w:p w14:paraId="7FD18A70" w14:textId="77777777" w:rsidR="00B65A99" w:rsidRDefault="00000000">
      <w:pPr>
        <w:pStyle w:val="ListBullet"/>
      </w:pPr>
      <w:r>
        <w:rPr>
          <w:b/>
        </w:rPr>
        <w:t>Skills tags:</w:t>
      </w:r>
      <w:r>
        <w:t xml:space="preserve"> Native English, Voice Recording, Audio Production, AI Training Data</w:t>
      </w:r>
    </w:p>
    <w:p w14:paraId="24B8F0D0" w14:textId="77777777" w:rsidR="00B65A99" w:rsidRDefault="00000000">
      <w:pPr>
        <w:pStyle w:val="ListBullet"/>
      </w:pPr>
      <w:r>
        <w:rPr>
          <w:b/>
        </w:rPr>
        <w:t>Hashtags (organic):</w:t>
      </w:r>
      <w:r>
        <w:t xml:space="preserve"> #NativeEnglish #PaidStudy #RemoteWork #AITraining #OneForma #VoiceRecording</w:t>
      </w:r>
    </w:p>
    <w:sectPr w:rsidR="00B65A99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67F23" w14:textId="77777777" w:rsidR="0073120A" w:rsidRDefault="0073120A" w:rsidP="00C911E8">
      <w:pPr>
        <w:spacing w:after="0" w:line="240" w:lineRule="auto"/>
      </w:pPr>
      <w:r>
        <w:separator/>
      </w:r>
    </w:p>
  </w:endnote>
  <w:endnote w:type="continuationSeparator" w:id="0">
    <w:p w14:paraId="1881AF85" w14:textId="77777777" w:rsidR="0073120A" w:rsidRDefault="0073120A" w:rsidP="00C91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55666" w14:textId="77777777" w:rsidR="0073120A" w:rsidRDefault="0073120A" w:rsidP="00C911E8">
      <w:pPr>
        <w:spacing w:after="0" w:line="240" w:lineRule="auto"/>
      </w:pPr>
      <w:r>
        <w:separator/>
      </w:r>
    </w:p>
  </w:footnote>
  <w:footnote w:type="continuationSeparator" w:id="0">
    <w:p w14:paraId="4A5072C5" w14:textId="77777777" w:rsidR="0073120A" w:rsidRDefault="0073120A" w:rsidP="00C91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C329E" w14:textId="7B3448A5" w:rsidR="00C911E8" w:rsidRDefault="00C911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D3DEB3" wp14:editId="626ED09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76555"/>
              <wp:effectExtent l="0" t="0" r="8255" b="4445"/>
              <wp:wrapNone/>
              <wp:docPr id="206897720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0C8EE2" w14:textId="7DD26F21" w:rsidR="00C911E8" w:rsidRPr="00C911E8" w:rsidRDefault="00C911E8" w:rsidP="00C911E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11E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3DEB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35pt;height:29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" filled="f" stroked="f">
              <v:fill o:detectmouseclick="t"/>
              <v:textbox style="mso-fit-shape-to-text:t" inset="20pt,15pt,0,0">
                <w:txbxContent>
                  <w:p w14:paraId="750C8EE2" w14:textId="7DD26F21" w:rsidR="00C911E8" w:rsidRPr="00C911E8" w:rsidRDefault="00C911E8" w:rsidP="00C911E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11E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6D4E" w14:textId="6CB08995" w:rsidR="00C911E8" w:rsidRDefault="00C911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9AFEE2" wp14:editId="57F6A28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76555"/>
              <wp:effectExtent l="0" t="0" r="8255" b="4445"/>
              <wp:wrapNone/>
              <wp:docPr id="25173847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D38AAF" w14:textId="6A7C36D6" w:rsidR="00C911E8" w:rsidRPr="00C911E8" w:rsidRDefault="00C911E8" w:rsidP="00C911E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11E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AFEE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35pt;height:29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" filled="f" stroked="f">
              <v:fill o:detectmouseclick="t"/>
              <v:textbox style="mso-fit-shape-to-text:t" inset="20pt,15pt,0,0">
                <w:txbxContent>
                  <w:p w14:paraId="4CD38AAF" w14:textId="6A7C36D6" w:rsidR="00C911E8" w:rsidRPr="00C911E8" w:rsidRDefault="00C911E8" w:rsidP="00C911E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11E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B62FB" w14:textId="428E679C" w:rsidR="00C911E8" w:rsidRDefault="00C911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29AB0E" wp14:editId="49D983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76555"/>
              <wp:effectExtent l="0" t="0" r="8255" b="4445"/>
              <wp:wrapNone/>
              <wp:docPr id="108544338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3FE29" w14:textId="544A64F4" w:rsidR="00C911E8" w:rsidRPr="00C911E8" w:rsidRDefault="00C911E8" w:rsidP="00C911E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11E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9AB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35pt;height:29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7F53FE29" w14:textId="544A64F4" w:rsidR="00C911E8" w:rsidRPr="00C911E8" w:rsidRDefault="00C911E8" w:rsidP="00C911E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11E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220733">
    <w:abstractNumId w:val="8"/>
  </w:num>
  <w:num w:numId="2" w16cid:durableId="1938096908">
    <w:abstractNumId w:val="6"/>
  </w:num>
  <w:num w:numId="3" w16cid:durableId="1772510660">
    <w:abstractNumId w:val="5"/>
  </w:num>
  <w:num w:numId="4" w16cid:durableId="1052924206">
    <w:abstractNumId w:val="4"/>
  </w:num>
  <w:num w:numId="5" w16cid:durableId="1060980837">
    <w:abstractNumId w:val="7"/>
  </w:num>
  <w:num w:numId="6" w16cid:durableId="1603028285">
    <w:abstractNumId w:val="3"/>
  </w:num>
  <w:num w:numId="7" w16cid:durableId="190076858">
    <w:abstractNumId w:val="2"/>
  </w:num>
  <w:num w:numId="8" w16cid:durableId="856115627">
    <w:abstractNumId w:val="1"/>
  </w:num>
  <w:num w:numId="9" w16cid:durableId="85049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20A"/>
    <w:rsid w:val="009E6F5B"/>
    <w:rsid w:val="00AA1D8D"/>
    <w:rsid w:val="00B47730"/>
    <w:rsid w:val="00B65A99"/>
    <w:rsid w:val="00C911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04511"/>
  <w14:defaultImageDpi w14:val="300"/>
  <w15:docId w15:val="{6D63CC59-2F29-8D41-86E0-7AFA6E70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14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14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14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JUNOP, STEVEN</cp:lastModifiedBy>
  <cp:revision>2</cp:revision>
  <dcterms:created xsi:type="dcterms:W3CDTF">2013-12-23T23:15:00Z</dcterms:created>
  <dcterms:modified xsi:type="dcterms:W3CDTF">2026-05-06T19:03:00Z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40b28d38,7b521634,f013966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6522be54-2b2f-4f91-a48b-bfc4a6957e8f_Enabled">
    <vt:lpwstr>true</vt:lpwstr>
  </property>
  <property fmtid="{D5CDD505-2E9C-101B-9397-08002B2CF9AE}" pid="6" name="MSIP_Label_6522be54-2b2f-4f91-a48b-bfc4a6957e8f_SetDate">
    <vt:lpwstr>2026-05-06T19:03:05Z</vt:lpwstr>
  </property>
  <property fmtid="{D5CDD505-2E9C-101B-9397-08002B2CF9AE}" pid="7" name="MSIP_Label_6522be54-2b2f-4f91-a48b-bfc4a6957e8f_Method">
    <vt:lpwstr>Standard</vt:lpwstr>
  </property>
  <property fmtid="{D5CDD505-2E9C-101B-9397-08002B2CF9AE}" pid="8" name="MSIP_Label_6522be54-2b2f-4f91-a48b-bfc4a6957e8f_Name">
    <vt:lpwstr>Internal</vt:lpwstr>
  </property>
  <property fmtid="{D5CDD505-2E9C-101B-9397-08002B2CF9AE}" pid="9" name="MSIP_Label_6522be54-2b2f-4f91-a48b-bfc4a6957e8f_SiteId">
    <vt:lpwstr>e5f361ea-9718-4722-ba2d-d4fcf48d6931</vt:lpwstr>
  </property>
  <property fmtid="{D5CDD505-2E9C-101B-9397-08002B2CF9AE}" pid="10" name="MSIP_Label_6522be54-2b2f-4f91-a48b-bfc4a6957e8f_ActionId">
    <vt:lpwstr>030db403-fdfa-470c-b502-feaf31b1da1a</vt:lpwstr>
  </property>
  <property fmtid="{D5CDD505-2E9C-101B-9397-08002B2CF9AE}" pid="11" name="MSIP_Label_6522be54-2b2f-4f91-a48b-bfc4a6957e8f_ContentBits">
    <vt:lpwstr>1</vt:lpwstr>
  </property>
  <property fmtid="{D5CDD505-2E9C-101B-9397-08002B2CF9AE}" pid="12" name="MSIP_Label_6522be54-2b2f-4f91-a48b-bfc4a6957e8f_Tag">
    <vt:lpwstr>50, 3, 0, 1</vt:lpwstr>
  </property>
</Properties>
</file>