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Husky — General Job Board Copy</w:t>
      </w:r>
    </w:p>
    <w:p>
      <w:pPr>
        <w:pStyle w:val="Heading2"/>
      </w:pPr>
      <w:r>
        <w:t>Short version (250 words — for platforms with character limits)</w:t>
      </w:r>
    </w:p>
    <w:p>
      <w:r/>
      <w:r>
        <w:rPr>
          <w:b/>
        </w:rPr>
        <w:t>Native Speakers Needed for Paid Remote Audio Discussions</w:t>
      </w:r>
      <w:r/>
    </w:p>
    <w:p>
      <w:r>
        <w:t>OneForma is looking for native speakers of 13 languages to join paid, podcast-style group discussions that help train AI speech models.</w:t>
      </w:r>
    </w:p>
    <w:p>
      <w:r/>
      <w:r>
        <w:rPr>
          <w:b/>
        </w:rPr>
        <w:t>The task:</w:t>
      </w:r>
      <w:r>
        <w:t xml:space="preserve"> Join a group of 3 native speakers for a natural, unscripted 30-minute audio discussion on everyday topics. One person hosts the conversation; the others participate as guests. Sessions are recorded, fully remote, and scheduled around your availability.</w:t>
      </w:r>
    </w:p>
    <w:p>
      <w:r/>
      <w:r>
        <w:rPr>
          <w:b/>
        </w:rPr>
        <w:t>Commitment:</w:t>
      </w:r>
      <w:r>
        <w:t xml:space="preserve"> 3–5 sessions total (30 minutes each).</w:t>
      </w:r>
    </w:p>
    <w:p>
      <w:r/>
      <w:r>
        <w:rPr>
          <w:b/>
        </w:rPr>
        <w:t>Pay:</w:t>
      </w:r>
      <w:r>
        <w:t xml:space="preserve"> $32–$40/hr depending on language. Payment based on approved recordings.</w:t>
      </w:r>
    </w:p>
    <w:p>
      <w:r/>
      <w:r>
        <w:rPr>
          <w:b/>
        </w:rPr>
        <w:t>Languages needed:</w:t>
      </w:r>
      <w:r/>
    </w:p>
    <w:p>
      <w:r>
        <w:t>Danish, Dutch, English (Ireland/UK), Finnish, French (Belgium/Canada/France), German (Austria/Germany/Switzerland), Norwegian, Spanish (Spain)</w:t>
      </w:r>
    </w:p>
    <w:p>
      <w:r/>
      <w:r>
        <w:rPr>
          <w:b/>
        </w:rPr>
        <w:t>Requirements:</w:t>
      </w:r>
      <w:r/>
    </w:p>
    <w:p>
      <w:pPr>
        <w:pStyle w:val="ListBullet"/>
      </w:pPr>
      <w:r>
        <w:t>Native speaker of a listed language</w:t>
      </w:r>
    </w:p>
    <w:p>
      <w:pPr>
        <w:pStyle w:val="ListBullet"/>
      </w:pPr>
      <w:r>
        <w:t>Comfortable speaking naturally on everyday topics</w:t>
      </w:r>
    </w:p>
    <w:p>
      <w:pPr>
        <w:pStyle w:val="ListBullet"/>
      </w:pPr>
      <w:r>
        <w:t>Quiet environment with a microphone (headset preferred)</w:t>
      </w:r>
    </w:p>
    <w:p>
      <w:pPr>
        <w:pStyle w:val="ListBullet"/>
      </w:pPr>
      <w:r>
        <w:t>Reliable internet connection</w:t>
      </w:r>
    </w:p>
    <w:p>
      <w:r>
        <w:t>No prior experience required. Your native fluency is the qualification.</w:t>
      </w:r>
    </w:p>
    <w:p>
      <w:r>
        <w:t>Apply at: oneforma.com/jobs/husky</w:t>
      </w:r>
    </w:p>
    <w:p>
      <w:pPr>
        <w:pStyle w:val="Heading2"/>
      </w:pPr>
      <w:r>
        <w:t>Long version (full copy — for platforms with no limits)</w:t>
      </w:r>
    </w:p>
    <w:p>
      <w:pPr>
        <w:pStyle w:val="Heading3"/>
      </w:pPr>
      <w:r>
        <w:t>Your native language is exactly what AI is missing</w:t>
      </w:r>
    </w:p>
    <w:p>
      <w:r>
        <w:t>AI speech models learn from real conversations — not actors reading scripts. They need authentic group discussions with natural interruptions, reactions, and the rhythm of how people actually talk in their native language.</w:t>
      </w:r>
    </w:p>
    <w:p>
      <w:r>
        <w:t>That is where you come in.</w:t>
      </w:r>
    </w:p>
    <w:p>
      <w:r>
        <w:t>You will join a small group of 3 native speakers for a recorded, 30-minute online discussion on everyday topics provided in advance. The format is similar to a podcast episode — one speaker acts as the host/moderator while the others participate as guests. The conversation should feel casual, engaging, and authentic.</w:t>
      </w:r>
    </w:p>
    <w:p>
      <w:r>
        <w:t>Sessions are fully remote and scheduled at times that work for you. You will participate in 3 to 5 sessions total.</w:t>
      </w:r>
    </w:p>
    <w:p>
      <w:pPr>
        <w:pStyle w:val="Heading3"/>
      </w:pPr>
      <w:r>
        <w:t>What you will do</w:t>
      </w:r>
    </w:p>
    <w:p>
      <w:pPr>
        <w:pStyle w:val="ListBullet"/>
      </w:pPr>
      <w:r>
        <w:t>Join a 30-minute recorded audio session online with 2 other native speakers</w:t>
      </w:r>
    </w:p>
    <w:p>
      <w:pPr>
        <w:pStyle w:val="ListBullet"/>
      </w:pPr>
      <w:r>
        <w:t>Discuss provided topics in a natural, unscripted way</w:t>
      </w:r>
    </w:p>
    <w:p>
      <w:pPr>
        <w:pStyle w:val="ListBullet"/>
      </w:pPr>
      <w:r>
        <w:t>Take on a moderator (host) or guest speaker role</w:t>
      </w:r>
    </w:p>
    <w:p>
      <w:pPr>
        <w:pStyle w:val="ListBullet"/>
      </w:pPr>
      <w:r>
        <w:t>Keep the conversation natural — like a real podcast or talk show</w:t>
      </w:r>
    </w:p>
    <w:p>
      <w:pPr>
        <w:pStyle w:val="ListBullet"/>
      </w:pPr>
      <w:r>
        <w:t>Submit a brief episode summary after each session</w:t>
      </w:r>
    </w:p>
    <w:p>
      <w:pPr>
        <w:pStyle w:val="Heading3"/>
      </w:pPr>
      <w:r>
        <w:t>Compensation</w:t>
      </w:r>
    </w:p>
    <w:p>
      <w:r>
        <w:t>Hourly pay varies by language: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Danish, Dutch, English (Ireland), Finnish, French (Canada), Norwegian</w:t>
            </w:r>
          </w:p>
        </w:tc>
        <w:tc>
          <w:tcPr>
            <w:tcW w:type="dxa" w:w="2880"/>
          </w:tcPr>
          <w:p>
            <w:r>
              <w:t>$40/hr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French (Belgium), German (Austria), German (Germany), German (Switzerland)</w:t>
            </w:r>
          </w:p>
        </w:tc>
        <w:tc>
          <w:tcPr>
            <w:tcW w:type="dxa" w:w="2880"/>
          </w:tcPr>
          <w:p>
            <w:r>
              <w:t>$35/hr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English (UK), French (France), Spanish (Spain)</w:t>
            </w:r>
          </w:p>
        </w:tc>
        <w:tc>
          <w:tcPr>
            <w:tcW w:type="dxa" w:w="2880"/>
          </w:tcPr>
          <w:p>
            <w:r>
              <w:t>$32/hr</w:t>
            </w:r>
          </w:p>
        </w:tc>
      </w:tr>
    </w:tbl>
    <w:p/>
    <w:p>
      <w:r>
        <w:t>Payment is based on approved recordings.</w:t>
      </w:r>
    </w:p>
    <w:p>
      <w:pPr>
        <w:pStyle w:val="Heading3"/>
      </w:pPr>
      <w:r>
        <w:t>How it works</w:t>
      </w:r>
    </w:p>
    <w:p>
      <w:pPr>
        <w:pStyle w:val="ListNumber"/>
      </w:pPr>
      <w:r>
        <w:t>Apply — select your language and confirm eligibility</w:t>
      </w:r>
    </w:p>
    <w:p>
      <w:pPr>
        <w:pStyle w:val="ListNumber"/>
      </w:pPr>
      <w:r>
        <w:t>Get matched — you will be grouped with 2 other native speakers</w:t>
      </w:r>
    </w:p>
    <w:p>
      <w:pPr>
        <w:pStyle w:val="ListNumber"/>
      </w:pPr>
      <w:r>
        <w:t>Review topics — receive everyday discussion topics in advance</w:t>
      </w:r>
    </w:p>
    <w:p>
      <w:pPr>
        <w:pStyle w:val="ListNumber"/>
      </w:pPr>
      <w:r>
        <w:t>Join the session — connect online for a 30-minute recorded discussion</w:t>
      </w:r>
    </w:p>
    <w:p>
      <w:pPr>
        <w:pStyle w:val="ListNumber"/>
      </w:pPr>
      <w:r>
        <w:t>Submit your summary — provide a brief recap after the session</w:t>
      </w:r>
    </w:p>
    <w:p>
      <w:pPr>
        <w:pStyle w:val="ListNumber"/>
      </w:pPr>
      <w:r>
        <w:t>Get paid — receive payment for approved recordings</w:t>
      </w:r>
    </w:p>
    <w:p>
      <w:pPr>
        <w:pStyle w:val="Heading3"/>
      </w:pPr>
      <w:r>
        <w:t>Requirements</w:t>
      </w:r>
    </w:p>
    <w:p>
      <w:pPr>
        <w:pStyle w:val="ListBullet"/>
      </w:pPr>
      <w:r>
        <w:t>Native speaker of one of the listed languages</w:t>
      </w:r>
    </w:p>
    <w:p>
      <w:pPr>
        <w:pStyle w:val="ListBullet"/>
      </w:pPr>
      <w:r>
        <w:t>Comfortable speaking naturally and spontaneously on everyday topics</w:t>
      </w:r>
    </w:p>
    <w:p>
      <w:pPr>
        <w:pStyle w:val="ListBullet"/>
      </w:pPr>
      <w:r>
        <w:t>Available for scheduled 30-minute sessions (3–5 total)</w:t>
      </w:r>
    </w:p>
    <w:p>
      <w:pPr>
        <w:pStyle w:val="ListBullet"/>
      </w:pPr>
      <w:r>
        <w:t>Quiet recording environment</w:t>
      </w:r>
    </w:p>
    <w:p>
      <w:pPr>
        <w:pStyle w:val="ListBullet"/>
      </w:pPr>
      <w:r>
        <w:t>Device with a microphone (headset preferred)</w:t>
      </w:r>
    </w:p>
    <w:p>
      <w:pPr>
        <w:pStyle w:val="ListBullet"/>
      </w:pPr>
      <w:r>
        <w:t>Reliable internet connection</w:t>
      </w:r>
    </w:p>
    <w:p>
      <w:r>
        <w:t>No prior experience or resume required. Your native fluency is the expertise.</w:t>
      </w:r>
    </w:p>
    <w:p>
      <w:pPr>
        <w:pStyle w:val="Heading3"/>
      </w:pPr>
      <w:r>
        <w:t>Why this matters</w:t>
      </w:r>
    </w:p>
    <w:p>
      <w:r>
        <w:t>Your authentic conversation helps AI systems understand how real people speak — across languages, dialects, and everyday speaking styles. This project contributes to more accurate, inclusive speech recognition and language models that work for everyone.</w:t>
      </w:r>
    </w:p>
    <w:p>
      <w:pPr>
        <w:pStyle w:val="Heading3"/>
      </w:pPr>
      <w:r>
        <w:t>About OneForma</w:t>
      </w:r>
    </w:p>
    <w:p>
      <w:r>
        <w:t>OneForma connects domain experts worldwide with the AI projects that need them most. 1.8 million members across 300+ languages and 222 markets. OneForma recognizes the expert in everyone.</w:t>
      </w:r>
    </w:p>
    <w:p>
      <w:r>
        <w:t>Learn more: oneforma.com</w:t>
      </w:r>
    </w:p>
    <w:p>
      <w:pPr>
        <w:pStyle w:val="Heading2"/>
      </w:pPr>
      <w:r>
        <w:t>Apply links by language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Apply URL</w:t>
            </w:r>
          </w:p>
        </w:tc>
      </w:tr>
      <w:tr>
        <w:tc>
          <w:tcPr>
            <w:tcW w:type="dxa" w:w="4320"/>
          </w:tcPr>
          <w:p>
            <w:r>
              <w:t>Danish (Denmark)</w:t>
            </w:r>
          </w:p>
        </w:tc>
        <w:tc>
          <w:tcPr>
            <w:tcW w:type="dxa" w:w="4320"/>
          </w:tcPr>
          <w:p>
            <w:r>
              <w:t>https://my.oneforma.com/crowd/jobs/11964?from=list&amp;tab=all</w:t>
            </w:r>
          </w:p>
        </w:tc>
      </w:tr>
      <w:tr>
        <w:tc>
          <w:tcPr>
            <w:tcW w:type="dxa" w:w="4320"/>
          </w:tcPr>
          <w:p>
            <w:r>
              <w:t>Dutch (Netherlands)</w:t>
            </w:r>
          </w:p>
        </w:tc>
        <w:tc>
          <w:tcPr>
            <w:tcW w:type="dxa" w:w="4320"/>
          </w:tcPr>
          <w:p>
            <w:r>
              <w:t>https://my.oneforma.com/crowd/jobs/11948?from=list&amp;tab=all</w:t>
            </w:r>
          </w:p>
        </w:tc>
      </w:tr>
      <w:tr>
        <w:tc>
          <w:tcPr>
            <w:tcW w:type="dxa" w:w="4320"/>
          </w:tcPr>
          <w:p>
            <w:r>
              <w:t>English (Ireland)</w:t>
            </w:r>
          </w:p>
        </w:tc>
        <w:tc>
          <w:tcPr>
            <w:tcW w:type="dxa" w:w="4320"/>
          </w:tcPr>
          <w:p>
            <w:r>
              <w:t>https://my.oneforma.com/crowd/jobs/11958?from=list&amp;tab=all</w:t>
            </w:r>
          </w:p>
        </w:tc>
      </w:tr>
      <w:tr>
        <w:tc>
          <w:tcPr>
            <w:tcW w:type="dxa" w:w="4320"/>
          </w:tcPr>
          <w:p>
            <w:r>
              <w:t>English (United Kingdom)</w:t>
            </w:r>
          </w:p>
        </w:tc>
        <w:tc>
          <w:tcPr>
            <w:tcW w:type="dxa" w:w="4320"/>
          </w:tcPr>
          <w:p>
            <w:r>
              <w:t>https://my.oneforma.com/crowd/jobs/11894?from=list&amp;tab=all</w:t>
            </w:r>
          </w:p>
        </w:tc>
      </w:tr>
      <w:tr>
        <w:tc>
          <w:tcPr>
            <w:tcW w:type="dxa" w:w="4320"/>
          </w:tcPr>
          <w:p>
            <w:r>
              <w:t>Finnish (Finland)</w:t>
            </w:r>
          </w:p>
        </w:tc>
        <w:tc>
          <w:tcPr>
            <w:tcW w:type="dxa" w:w="4320"/>
          </w:tcPr>
          <w:p>
            <w:r>
              <w:t>https://my.oneforma.com/crowd/jobs/11966?from=list&amp;tab=all</w:t>
            </w:r>
          </w:p>
        </w:tc>
      </w:tr>
      <w:tr>
        <w:tc>
          <w:tcPr>
            <w:tcW w:type="dxa" w:w="4320"/>
          </w:tcPr>
          <w:p>
            <w:r>
              <w:t>French (Belgium)</w:t>
            </w:r>
          </w:p>
        </w:tc>
        <w:tc>
          <w:tcPr>
            <w:tcW w:type="dxa" w:w="4320"/>
          </w:tcPr>
          <w:p>
            <w:r>
              <w:t>https://my.oneforma.com/crowd/jobs/11962?from=list&amp;tab=all</w:t>
            </w:r>
          </w:p>
        </w:tc>
      </w:tr>
      <w:tr>
        <w:tc>
          <w:tcPr>
            <w:tcW w:type="dxa" w:w="4320"/>
          </w:tcPr>
          <w:p>
            <w:r>
              <w:t>French (Canada)</w:t>
            </w:r>
          </w:p>
        </w:tc>
        <w:tc>
          <w:tcPr>
            <w:tcW w:type="dxa" w:w="4320"/>
          </w:tcPr>
          <w:p>
            <w:r>
              <w:t>https://my.oneforma.com/crowd/jobs/11954?from=list&amp;tab=all</w:t>
            </w:r>
          </w:p>
        </w:tc>
      </w:tr>
      <w:tr>
        <w:tc>
          <w:tcPr>
            <w:tcW w:type="dxa" w:w="4320"/>
          </w:tcPr>
          <w:p>
            <w:r>
              <w:t>French (France)</w:t>
            </w:r>
          </w:p>
        </w:tc>
        <w:tc>
          <w:tcPr>
            <w:tcW w:type="dxa" w:w="4320"/>
          </w:tcPr>
          <w:p>
            <w:r>
              <w:t>https://my.oneforma.com/crowd/jobs/11950?from=list&amp;tab=all</w:t>
            </w:r>
          </w:p>
        </w:tc>
      </w:tr>
      <w:tr>
        <w:tc>
          <w:tcPr>
            <w:tcW w:type="dxa" w:w="4320"/>
          </w:tcPr>
          <w:p>
            <w:r>
              <w:t>German (Austria)</w:t>
            </w:r>
          </w:p>
        </w:tc>
        <w:tc>
          <w:tcPr>
            <w:tcW w:type="dxa" w:w="4320"/>
          </w:tcPr>
          <w:p>
            <w:r>
              <w:t>https://my.oneforma.com/crowd/jobs/11960?from=list&amp;tab=all</w:t>
            </w:r>
          </w:p>
        </w:tc>
      </w:tr>
      <w:tr>
        <w:tc>
          <w:tcPr>
            <w:tcW w:type="dxa" w:w="4320"/>
          </w:tcPr>
          <w:p>
            <w:r>
              <w:t>German (Germany)</w:t>
            </w:r>
          </w:p>
        </w:tc>
        <w:tc>
          <w:tcPr>
            <w:tcW w:type="dxa" w:w="4320"/>
          </w:tcPr>
          <w:p>
            <w:r>
              <w:t>https://my.oneforma.com/crowd/jobs/11946?from=list&amp;tab=all</w:t>
            </w:r>
          </w:p>
        </w:tc>
      </w:tr>
      <w:tr>
        <w:tc>
          <w:tcPr>
            <w:tcW w:type="dxa" w:w="4320"/>
          </w:tcPr>
          <w:p>
            <w:r>
              <w:t>German (Switzerland)</w:t>
            </w:r>
          </w:p>
        </w:tc>
        <w:tc>
          <w:tcPr>
            <w:tcW w:type="dxa" w:w="4320"/>
          </w:tcPr>
          <w:p>
            <w:r>
              <w:t>https://my.oneforma.com/crowd/jobs/11956?from=list&amp;tab=all</w:t>
            </w:r>
          </w:p>
        </w:tc>
      </w:tr>
      <w:tr>
        <w:tc>
          <w:tcPr>
            <w:tcW w:type="dxa" w:w="4320"/>
          </w:tcPr>
          <w:p>
            <w:r>
              <w:t>Norwegian Bokmal</w:t>
            </w:r>
          </w:p>
        </w:tc>
        <w:tc>
          <w:tcPr>
            <w:tcW w:type="dxa" w:w="4320"/>
          </w:tcPr>
          <w:p>
            <w:r>
              <w:t>https://my.oneforma.com/crowd/jobs/12021?from=list&amp;tab=all</w:t>
            </w:r>
          </w:p>
        </w:tc>
      </w:tr>
      <w:tr>
        <w:tc>
          <w:tcPr>
            <w:tcW w:type="dxa" w:w="4320"/>
          </w:tcPr>
          <w:p>
            <w:r>
              <w:t>Spanish (Spain)</w:t>
            </w:r>
          </w:p>
        </w:tc>
        <w:tc>
          <w:tcPr>
            <w:tcW w:type="dxa" w:w="4320"/>
          </w:tcPr>
          <w:p>
            <w:r>
              <w:t>https://my.oneforma.com/crowd/jobs/11952?from=list&amp;tab=all</w:t>
            </w:r>
          </w:p>
        </w:tc>
      </w:tr>
    </w:tbl>
    <w:p/>
    <w:p>
      <w:pPr>
        <w:pStyle w:val="Heading2"/>
      </w:pPr>
      <w:r>
        <w:t>Platform-specific tips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Tip</w:t>
            </w:r>
          </w:p>
        </w:tc>
      </w:tr>
      <w:tr>
        <w:tc>
          <w:tcPr>
            <w:tcW w:type="dxa" w:w="4320"/>
          </w:tcPr>
          <w:p>
            <w:r>
              <w:t>**Glassdoor**</w:t>
            </w:r>
          </w:p>
        </w:tc>
        <w:tc>
          <w:tcPr>
            <w:tcW w:type="dxa" w:w="4320"/>
          </w:tcPr>
          <w:p>
            <w:r>
              <w:t>Use the long version. Add "OneForma" company profile link.</w:t>
            </w:r>
          </w:p>
        </w:tc>
      </w:tr>
      <w:tr>
        <w:tc>
          <w:tcPr>
            <w:tcW w:type="dxa" w:w="4320"/>
          </w:tcPr>
          <w:p>
            <w:r>
              <w:t>**ZipRecruiter**</w:t>
            </w:r>
          </w:p>
        </w:tc>
        <w:tc>
          <w:tcPr>
            <w:tcW w:type="dxa" w:w="4320"/>
          </w:tcPr>
          <w:p>
            <w:r>
              <w:t>Use long version. Tag: Remote, Contract, Part-Time. Include salary for Smart Match.</w:t>
            </w:r>
          </w:p>
        </w:tc>
      </w:tr>
      <w:tr>
        <w:tc>
          <w:tcPr>
            <w:tcW w:type="dxa" w:w="4320"/>
          </w:tcPr>
          <w:p>
            <w:r>
              <w:t>**We Work Remotely**</w:t>
            </w:r>
          </w:p>
        </w:tc>
        <w:tc>
          <w:tcPr>
            <w:tcW w:type="dxa" w:w="4320"/>
          </w:tcPr>
          <w:p>
            <w:r>
              <w:t>Use short version. Category: "All Other Remote."</w:t>
            </w:r>
          </w:p>
        </w:tc>
      </w:tr>
      <w:tr>
        <w:tc>
          <w:tcPr>
            <w:tcW w:type="dxa" w:w="4320"/>
          </w:tcPr>
          <w:p>
            <w:r>
              <w:t>**RemoteOK**</w:t>
            </w:r>
          </w:p>
        </w:tc>
        <w:tc>
          <w:tcPr>
            <w:tcW w:type="dxa" w:w="4320"/>
          </w:tcPr>
          <w:p>
            <w:r>
              <w:t>Short version. Tags: remote, contract, part-time, audio, AI. Salary: $32-40/hr.</w:t>
            </w:r>
          </w:p>
        </w:tc>
      </w:tr>
      <w:tr>
        <w:tc>
          <w:tcPr>
            <w:tcW w:type="dxa" w:w="4320"/>
          </w:tcPr>
          <w:p>
            <w:r>
              <w:t>**FlexJobs**</w:t>
            </w:r>
          </w:p>
        </w:tc>
        <w:tc>
          <w:tcPr>
            <w:tcW w:type="dxa" w:w="4320"/>
          </w:tcPr>
          <w:p>
            <w:r>
              <w:t>Long version. Category: Data Entry &amp; AI. Schedule: Flexible/Part-Time.</w:t>
            </w:r>
          </w:p>
        </w:tc>
      </w:tr>
      <w:tr>
        <w:tc>
          <w:tcPr>
            <w:tcW w:type="dxa" w:w="4320"/>
          </w:tcPr>
          <w:p>
            <w:r>
              <w:t>**Reddit / Discord / Slack**</w:t>
            </w:r>
          </w:p>
        </w:tc>
        <w:tc>
          <w:tcPr>
            <w:tcW w:type="dxa" w:w="4320"/>
          </w:tcPr>
          <w:p>
            <w:r>
              <w:t>Short version. Link directly to oneforma.com/jobs/husky. Keep it conversational.</w:t>
            </w:r>
          </w:p>
        </w:tc>
      </w:tr>
      <w:tr>
        <w:tc>
          <w:tcPr>
            <w:tcW w:type="dxa" w:w="4320"/>
          </w:tcPr>
          <w:p>
            <w:r>
              <w:t>**University career boards**</w:t>
            </w:r>
          </w:p>
        </w:tc>
        <w:tc>
          <w:tcPr>
            <w:tcW w:type="dxa" w:w="4320"/>
          </w:tcPr>
          <w:p>
            <w:r>
              <w:t>Long version. Emphasize: flexible, remote, no experience, good for language students.</w:t>
            </w:r>
          </w:p>
        </w:tc>
      </w:tr>
      <w:tr>
        <w:tc>
          <w:tcPr>
            <w:tcW w:type="dxa" w:w="4320"/>
          </w:tcPr>
          <w:p>
            <w:r>
              <w:t>**Email blast**</w:t>
            </w:r>
          </w:p>
        </w:tc>
        <w:tc>
          <w:tcPr>
            <w:tcW w:type="dxa" w:w="4320"/>
          </w:tcPr>
          <w:p>
            <w:r>
              <w:t>Short version as email body. Subject: "Native [Language] speakers — paid remote audio study ($XX/hr)"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14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14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